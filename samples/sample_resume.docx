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Priya Sharma</w:t>
      </w:r>
    </w:p>
    <w:p>
      <w:r>
        <w:rPr>
          <w:b w:val="0"/>
        </w:rPr>
        <w:t>priya.sharma@email.com | linkedin.com/in/priyasharma | github.com/priyaS</w:t>
      </w:r>
    </w:p>
    <w:p>
      <w:r>
        <w:rPr>
          <w:b w:val="0"/>
        </w:rPr>
      </w:r>
    </w:p>
    <w:p>
      <w:r>
        <w:rPr>
          <w:b/>
        </w:rPr>
        <w:t>SUMMARY</w:t>
      </w:r>
    </w:p>
    <w:p>
      <w:r>
        <w:rPr>
          <w:b w:val="0"/>
        </w:rPr>
        <w:t>Full-stack engineer with 4+ years of experience building scalable web applications and data pipelines. Passionate about clean code, test-driven development, and mentoring junior developers.</w:t>
      </w:r>
    </w:p>
    <w:p>
      <w:r>
        <w:rPr>
          <w:b w:val="0"/>
        </w:rPr>
      </w:r>
    </w:p>
    <w:p>
      <w:r>
        <w:rPr>
          <w:b/>
        </w:rPr>
        <w:t>EXPERIENCE</w:t>
      </w:r>
    </w:p>
    <w:p>
      <w:r>
        <w:rPr>
          <w:b/>
        </w:rPr>
        <w:t>Software Engineer II — Acme Corp, Bangalore (Jan 2022 – Present)</w:t>
      </w:r>
    </w:p>
    <w:p>
      <w:r>
        <w:rPr>
          <w:b w:val="0"/>
        </w:rPr>
        <w:t>• Designed and implemented a microservices architecture using Python/FastAPI and PostgreSQL, reducing API latency by 35%.</w:t>
      </w:r>
    </w:p>
    <w:p>
      <w:r>
        <w:rPr>
          <w:b w:val="0"/>
        </w:rPr>
        <w:t>• Built a real-time data pipeline with Apache Kafka and Spark Structured Streaming to process 2M+ events/day.</w:t>
      </w:r>
    </w:p>
    <w:p>
      <w:r>
        <w:rPr>
          <w:b w:val="0"/>
        </w:rPr>
        <w:t>• Led a team of 3 engineers to deliver an internal analytics dashboard in React and D3.js, adopted by 150+ users.</w:t>
      </w:r>
    </w:p>
    <w:p>
      <w:r>
        <w:rPr>
          <w:b w:val="0"/>
        </w:rPr>
        <w:t>• Wrote comprehensive unit and integration tests using pytest, achieving 92% code coverage.</w:t>
      </w:r>
    </w:p>
    <w:p>
      <w:r>
        <w:rPr>
          <w:b w:val="0"/>
        </w:rPr>
      </w:r>
    </w:p>
    <w:p>
      <w:r>
        <w:rPr>
          <w:b/>
        </w:rPr>
        <w:t>Software Engineer — StartupXYZ, Hyderabad (Jun 2020 – Dec 2021)</w:t>
      </w:r>
    </w:p>
    <w:p>
      <w:r>
        <w:rPr>
          <w:b w:val="0"/>
        </w:rPr>
        <w:t>• Developed RESTful APIs in Django REST Framework serving 50k daily active users.</w:t>
      </w:r>
    </w:p>
    <w:p>
      <w:r>
        <w:rPr>
          <w:b w:val="0"/>
        </w:rPr>
        <w:t>• Automated CI/CD pipelines with GitHub Actions and Docker, cutting deployment time from 45 min to 8 min.</w:t>
      </w:r>
    </w:p>
    <w:p>
      <w:r>
        <w:rPr>
          <w:b w:val="0"/>
        </w:rPr>
        <w:t>• Integrated Elasticsearch for full-text search across 1.2M product listings, improving search speed by 60%.</w:t>
      </w:r>
    </w:p>
    <w:p>
      <w:r>
        <w:rPr>
          <w:b w:val="0"/>
        </w:rPr>
      </w:r>
    </w:p>
    <w:p>
      <w:r>
        <w:rPr>
          <w:b/>
        </w:rPr>
        <w:t>PROJECTS</w:t>
      </w:r>
    </w:p>
    <w:p>
      <w:r>
        <w:rPr>
          <w:b/>
        </w:rPr>
        <w:t>SkillGraph (Personal Project)</w:t>
      </w:r>
    </w:p>
    <w:p>
      <w:r>
        <w:rPr>
          <w:b w:val="0"/>
        </w:rPr>
        <w:t>• Building an NLP pipeline to infer implicit skills from resumes using spaCy, sentence transformers, and knowledge graphs.</w:t>
      </w:r>
    </w:p>
    <w:p>
      <w:r>
        <w:rPr>
          <w:b w:val="0"/>
        </w:rPr>
      </w:r>
    </w:p>
    <w:p>
      <w:r>
        <w:rPr>
          <w:b/>
        </w:rPr>
        <w:t>Open-source Contributor — Apache Airflow</w:t>
      </w:r>
    </w:p>
    <w:p>
      <w:r>
        <w:rPr>
          <w:b w:val="0"/>
        </w:rPr>
        <w:t>• Fixed 12 bugs related to DAG scheduling and task retries; reviewed 30+ community pull requests.</w:t>
      </w:r>
    </w:p>
    <w:p>
      <w:r>
        <w:rPr>
          <w:b w:val="0"/>
        </w:rPr>
      </w:r>
    </w:p>
    <w:p>
      <w:r>
        <w:rPr>
          <w:b/>
        </w:rPr>
        <w:t>EDUCATION</w:t>
      </w:r>
    </w:p>
    <w:p>
      <w:r>
        <w:rPr>
          <w:b w:val="0"/>
        </w:rPr>
        <w:t>B.Tech in Computer Science — IIT Hyderabad (2016 – 2020)</w:t>
      </w:r>
    </w:p>
    <w:p>
      <w:r>
        <w:rPr>
          <w:b w:val="0"/>
        </w:rPr>
      </w:r>
    </w:p>
    <w:p>
      <w:r>
        <w:rPr>
          <w:b/>
        </w:rPr>
        <w:t>SKILLS</w:t>
      </w:r>
    </w:p>
    <w:p>
      <w:r>
        <w:rPr>
          <w:b w:val="0"/>
        </w:rPr>
        <w:t>Python, JavaScript, TypeScript, SQL, FastAPI, Django, React, Docker, Kubernetes, Kafka, Spark, PostgreSQL, Redis, Git</w:t>
      </w:r>
    </w:p>
    <w:p>
      <w:r>
        <w:rPr>
          <w:b w:val="0"/>
        </w:rPr>
      </w:r>
    </w:p>
    <w:p>
      <w:r>
        <w:rPr>
          <w:b/>
        </w:rPr>
        <w:t>CERTIFICATIONS</w:t>
      </w:r>
    </w:p>
    <w:p>
      <w:r>
        <w:rPr>
          <w:b w:val="0"/>
        </w:rPr>
        <w:t>AWS Certified Solutions Architect – Associate (2023)</w:t>
      </w:r>
    </w:p>
    <w:p>
      <w:r>
        <w:rPr>
          <w:b w:val="0"/>
        </w:rPr>
      </w:r>
    </w:p>
    <w:p>
      <w:r>
        <w:rPr>
          <w:b w:val="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